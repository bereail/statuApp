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Guía: Cómo correr tu proyecto StatuApp en Ubuntu</w:t>
      </w:r>
    </w:p>
    <w:p>
      <w:pPr>
        <w:pStyle w:val="Heading2"/>
      </w:pPr>
      <w:r>
        <w:t>0) Pre-requisitos (una sola vez)</w:t>
      </w:r>
    </w:p>
    <w:p>
      <w:r>
        <w:t>sudo apt update</w:t>
      </w:r>
    </w:p>
    <w:p>
      <w:r>
        <w:t>sudo apt install -y python3-venv python3-pip mysql-server build-essential default-libmysqlclient-dev git curl</w:t>
      </w:r>
    </w:p>
    <w:p>
      <w:r>
        <w:t># Node (si no lo tenés)</w:t>
      </w:r>
    </w:p>
    <w:p>
      <w:r>
        <w:t>curl -fsSL https://deb.nodesource.com/setup_20.x | sudo -E bash -</w:t>
      </w:r>
    </w:p>
    <w:p>
      <w:r>
        <w:t>sudo apt install -y nodejs</w:t>
      </w:r>
    </w:p>
    <w:p>
      <w:pPr>
        <w:pStyle w:val="Heading2"/>
      </w:pPr>
      <w:r>
        <w:t>1) Clonar el repositorio</w:t>
      </w:r>
    </w:p>
    <w:p>
      <w:r>
        <w:t>cd ~</w:t>
      </w:r>
    </w:p>
    <w:p>
      <w:r>
        <w:t>git clone https://github.com/tu-usuario/statuApp.git</w:t>
      </w:r>
    </w:p>
    <w:p>
      <w:r>
        <w:t>cd statuApp</w:t>
      </w:r>
    </w:p>
    <w:p>
      <w:pPr>
        <w:pStyle w:val="Heading2"/>
      </w:pPr>
      <w:r>
        <w:t>2) Backend (Django)</w:t>
      </w:r>
    </w:p>
    <w:p>
      <w:r>
        <w:t>2.1 Crear entorno virtual e instalar dependencias:</w:t>
      </w:r>
    </w:p>
    <w:p>
      <w:r>
        <w:t>cd backend</w:t>
      </w:r>
    </w:p>
    <w:p>
      <w:r>
        <w:t>python3 -m venv env</w:t>
      </w:r>
    </w:p>
    <w:p>
      <w:r>
        <w:t>source env/bin/activate</w:t>
      </w:r>
    </w:p>
    <w:p>
      <w:r>
        <w:t>pip install -r requirements.txt</w:t>
      </w:r>
    </w:p>
    <w:p>
      <w:r>
        <w:t>pip install python-dotenv</w:t>
      </w:r>
    </w:p>
    <w:p/>
    <w:p>
      <w:r>
        <w:t>2.2 Crear archivo .env (backend/.env):</w:t>
      </w:r>
    </w:p>
    <w:p>
      <w:r>
        <w:t>DJANGO_SECRET_KEY=poneme_una_clave_larga_y_random</w:t>
      </w:r>
    </w:p>
    <w:p>
      <w:r>
        <w:t>DEBUG=True</w:t>
      </w:r>
    </w:p>
    <w:p>
      <w:r>
        <w:t>ALLOWED_HOSTS=127.0.0.1,localhost</w:t>
      </w:r>
    </w:p>
    <w:p/>
    <w:p>
      <w:r>
        <w:t>DB_NAME=statuapp</w:t>
      </w:r>
    </w:p>
    <w:p>
      <w:r>
        <w:t>DB_USER=statuapp</w:t>
      </w:r>
    </w:p>
    <w:p>
      <w:r>
        <w:t>DB_PASSWORD=TU_PASSWORD</w:t>
      </w:r>
    </w:p>
    <w:p>
      <w:r>
        <w:t>DB_HOST=127.0.0.1</w:t>
      </w:r>
    </w:p>
    <w:p>
      <w:r>
        <w:t>DB_PORT=3306</w:t>
      </w:r>
    </w:p>
    <w:p/>
    <w:p>
      <w:r>
        <w:t>CORS_ALLOWED_ORIGINS=http://127.0.0.1:3000,http://localhost:3000</w:t>
      </w:r>
    </w:p>
    <w:p/>
    <w:p>
      <w:r>
        <w:t>2.3 Crear DB y usuario en MySQL:</w:t>
      </w:r>
    </w:p>
    <w:p>
      <w:r>
        <w:t>sudo mysql</w:t>
      </w:r>
    </w:p>
    <w:p>
      <w:r>
        <w:t>CREATE DATABASE IF NOT EXISTS statuapp CHARACTER SET utf8mb4 COLLATE utf8mb4_unicode_ci;</w:t>
      </w:r>
    </w:p>
    <w:p>
      <w:r>
        <w:t>CREATE USER IF NOT EXISTS 'statuapp'@'localhost' IDENTIFIED BY 'TU_PASSWORD';</w:t>
      </w:r>
    </w:p>
    <w:p>
      <w:r>
        <w:t>ALTER USER 'statuapp'@'localhost' IDENTIFIED WITH mysql_native_password BY 'TU_PASSWORD';</w:t>
      </w:r>
    </w:p>
    <w:p>
      <w:r>
        <w:t>GRANT ALL PRIVILEGES ON statuapp.* TO 'statuapp'@'localhost';</w:t>
      </w:r>
    </w:p>
    <w:p>
      <w:r>
        <w:t>FLUSH PRIVILEGES;</w:t>
      </w:r>
    </w:p>
    <w:p>
      <w:r>
        <w:t>EXIT;</w:t>
      </w:r>
    </w:p>
    <w:p/>
    <w:p>
      <w:r>
        <w:t>2.4 Migrar + cargar datos:</w:t>
      </w:r>
    </w:p>
    <w:p>
      <w:r>
        <w:t>python manage.py migrate</w:t>
      </w:r>
    </w:p>
    <w:p>
      <w:r>
        <w:t>python manage.py loaddata statues_seed.json</w:t>
      </w:r>
    </w:p>
    <w:p>
      <w:r>
        <w:t>python manage.py createsuperuser</w:t>
      </w:r>
    </w:p>
    <w:p/>
    <w:p>
      <w:r>
        <w:t>2.5 Levantar el server:</w:t>
      </w:r>
    </w:p>
    <w:p>
      <w:r>
        <w:t>python manage.py runserver  # solo local</w:t>
      </w:r>
    </w:p>
    <w:p>
      <w:r>
        <w:t>python manage.py runserver 0.0.0.0:8000  # accesible en red local</w:t>
      </w:r>
    </w:p>
    <w:p>
      <w:pPr>
        <w:pStyle w:val="Heading2"/>
      </w:pPr>
      <w:r>
        <w:t>3) Frontend (Next.js)</w:t>
      </w:r>
    </w:p>
    <w:p>
      <w:r>
        <w:t>3.1 Crear archivo .env.local (frontend/.env.local):</w:t>
      </w:r>
    </w:p>
    <w:p>
      <w:r>
        <w:t>NEXT_PUBLIC_API_BASE=http://192.168.6.254:8000</w:t>
      </w:r>
    </w:p>
    <w:p/>
    <w:p>
      <w:r>
        <w:t>3.2 Instalar dependencias y levantar:</w:t>
      </w:r>
    </w:p>
    <w:p>
      <w:r>
        <w:t>cd frontend</w:t>
      </w:r>
    </w:p>
    <w:p>
      <w:r>
        <w:t>npm install</w:t>
      </w:r>
    </w:p>
    <w:p>
      <w:r>
        <w:t>npm run dev</w:t>
      </w:r>
    </w:p>
    <w:p/>
    <w:p>
      <w:r>
        <w:t>Acceder en: http://localhost:3000</w:t>
      </w:r>
    </w:p>
    <w:p>
      <w:r>
        <w:t>Desde otra PC: http://192.168.6.254:3000</w:t>
      </w:r>
    </w:p>
    <w:p>
      <w:pPr>
        <w:pStyle w:val="Heading2"/>
      </w:pPr>
      <w:r>
        <w:t>4) Comprobaciones rápidas</w:t>
      </w:r>
    </w:p>
    <w:p>
      <w:r>
        <w:t>- DisallowedHost → agregar IP en ALLOWED_HOSTS y reiniciar.</w:t>
      </w:r>
    </w:p>
    <w:p>
      <w:r>
        <w:t>- CORS bloquea requests → agregar origen en CORS_ALLOWED_ORIGINS.</w:t>
      </w:r>
    </w:p>
    <w:p>
      <w:r>
        <w:t>- DB error → revisar .env y load_dotenv.</w:t>
      </w:r>
    </w:p>
    <w:p>
      <w:r>
        <w:t>- next: not found → ejecutar npm install.</w:t>
      </w:r>
    </w:p>
    <w:p>
      <w:r>
        <w:t>- Puerto ocupado → lsof -i :8000 y kill -9 PID.</w:t>
      </w:r>
    </w:p>
    <w:p>
      <w:pPr>
        <w:pStyle w:val="Heading2"/>
      </w:pPr>
      <w:r>
        <w:t>5) Scripts útiles (opcional)</w:t>
      </w:r>
    </w:p>
    <w:p>
      <w:r>
        <w:t>backend/start.sh:</w:t>
      </w:r>
    </w:p>
    <w:p>
      <w:r>
        <w:t>#!/usr/bin/env bash</w:t>
      </w:r>
    </w:p>
    <w:p>
      <w:r>
        <w:t>cd "$(dirname "$0")/backend"</w:t>
      </w:r>
    </w:p>
    <w:p>
      <w:r>
        <w:t>source env/bin/activate</w:t>
      </w:r>
    </w:p>
    <w:p>
      <w:r>
        <w:t>nohup python manage.py runserver 0.0.0.0:8000 &gt; server.log 2&gt;&amp;1 &amp;</w:t>
      </w:r>
    </w:p>
    <w:p>
      <w:r>
        <w:t>echo "Backend up on :8000 (log: backend/server.log)"</w:t>
      </w:r>
    </w:p>
    <w:p/>
    <w:p>
      <w:r>
        <w:t>backend/stop.sh:</w:t>
      </w:r>
    </w:p>
    <w:p>
      <w:r>
        <w:t>#!/usr/bin/env bash</w:t>
      </w:r>
    </w:p>
    <w:p>
      <w:r>
        <w:t>pkill -f "manage.py runserver 0.0.0.0:8000" || true</w:t>
      </w:r>
    </w:p>
    <w:p>
      <w:r>
        <w:t>echo "Backend stopped."</w:t>
      </w:r>
    </w:p>
    <w:p/>
    <w:p>
      <w:r>
        <w:t>chmod +x backend/start.sh backend/stop.sh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